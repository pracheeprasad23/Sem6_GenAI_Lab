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C242" w14:textId="77777777" w:rsidR="000F24A3" w:rsidRDefault="000F24A3"/>
    <w:p w14:paraId="277431F9" w14:textId="77777777" w:rsidR="000F24A3" w:rsidRPr="00807306" w:rsidRDefault="00FF446A"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Name: Prachee Prasad</w:t>
      </w:r>
    </w:p>
    <w:p w14:paraId="2FADE8B0" w14:textId="77777777" w:rsidR="000F24A3" w:rsidRPr="00807306" w:rsidRDefault="00FF446A"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Roll No: 381060</w:t>
      </w:r>
    </w:p>
    <w:p w14:paraId="3DC46980" w14:textId="77777777" w:rsidR="000F24A3" w:rsidRPr="00807306" w:rsidRDefault="00FF446A"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Batch: A3</w:t>
      </w:r>
    </w:p>
    <w:p w14:paraId="33102ADE" w14:textId="77777777" w:rsidR="000F24A3" w:rsidRPr="00807306" w:rsidRDefault="00FF446A"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10</w:t>
      </w:r>
    </w:p>
    <w:p w14:paraId="0E49588C" w14:textId="77777777" w:rsidR="000F24A3" w:rsidRDefault="000F24A3"/>
    <w:p w14:paraId="2ED6BACB" w14:textId="77777777" w:rsidR="000F24A3" w:rsidRPr="00807306" w:rsidRDefault="00FF446A">
      <w:pPr>
        <w:rPr>
          <w:b/>
          <w:bCs/>
          <w:u w:val="single"/>
        </w:rPr>
      </w:pPr>
      <w:r>
        <w:rPr>
          <w:b/>
          <w:bCs/>
          <w:u w:val="single"/>
        </w:rPr>
        <w:t>Problem Statement:</w:t>
      </w:r>
    </w:p>
    <w:p w14:paraId="7EC8BF9B" w14:textId="77777777" w:rsidR="000F24A3" w:rsidRDefault="00FF446A">
      <w:r>
        <w:t>Create images based on text prompts using a text-to-image model to explore Transformer capabilities in multimodal tasks.</w:t>
      </w:r>
    </w:p>
    <w:p w14:paraId="766B908C" w14:textId="77777777" w:rsidR="000F24A3" w:rsidRDefault="000F24A3"/>
    <w:p w14:paraId="179532CA" w14:textId="77777777" w:rsidR="000F24A3" w:rsidRPr="00807306" w:rsidRDefault="00FF446A">
      <w:pPr>
        <w:rPr>
          <w:b/>
          <w:bCs/>
          <w:u w:val="single"/>
        </w:rPr>
      </w:pPr>
      <w:r>
        <w:rPr>
          <w:b/>
          <w:bCs/>
          <w:u w:val="single"/>
        </w:rPr>
        <w:t>Objective:</w:t>
      </w:r>
    </w:p>
    <w:p w14:paraId="51CA2076" w14:textId="77777777" w:rsidR="000F24A3" w:rsidRDefault="00FF446A">
      <w:r>
        <w:t>1. To understand text-to-image generation using AI models.</w:t>
      </w:r>
    </w:p>
    <w:p w14:paraId="524C27BB" w14:textId="77777777" w:rsidR="000F24A3" w:rsidRDefault="00FF446A">
      <w:r>
        <w:t>2. To study Transformer-based architectures in multimodal systems.</w:t>
      </w:r>
    </w:p>
    <w:p w14:paraId="4E9D1B1B" w14:textId="77777777" w:rsidR="000F24A3" w:rsidRDefault="00FF446A">
      <w:r>
        <w:t>3. To learn how textual descriptions can be converted into visual content.</w:t>
      </w:r>
    </w:p>
    <w:p w14:paraId="7C25C368" w14:textId="77777777" w:rsidR="000F24A3" w:rsidRDefault="00FF446A">
      <w:r>
        <w:t>4. To implement image generation using a pre-trained text-to-image model.</w:t>
      </w:r>
    </w:p>
    <w:p w14:paraId="4FC65C80" w14:textId="77777777" w:rsidR="000F24A3" w:rsidRDefault="00FF446A">
      <w:r>
        <w:t>5. To evaluate the quality and relevance of generated images with respect to input prompts.</w:t>
      </w:r>
    </w:p>
    <w:p w14:paraId="07D76DC0" w14:textId="77777777" w:rsidR="000F24A3" w:rsidRDefault="000F24A3"/>
    <w:p w14:paraId="6E9A0AA8" w14:textId="77777777" w:rsidR="000F24A3" w:rsidRPr="00807306" w:rsidRDefault="00FF446A">
      <w:pPr>
        <w:rPr>
          <w:b/>
          <w:bCs/>
          <w:u w:val="single"/>
        </w:rPr>
      </w:pPr>
      <w:r>
        <w:rPr>
          <w:b/>
          <w:bCs/>
          <w:u w:val="single"/>
        </w:rPr>
        <w:t>S/W Packages and H/W apparatus used:</w:t>
      </w:r>
    </w:p>
    <w:p w14:paraId="2697B9CE" w14:textId="77777777" w:rsidR="000F24A3" w:rsidRDefault="00FF446A">
      <w:r>
        <w:t>1. Operating System: Windows/Linux/MacOS</w:t>
      </w:r>
    </w:p>
    <w:p w14:paraId="25BFE788" w14:textId="77777777" w:rsidR="000F24A3" w:rsidRDefault="00FF446A">
      <w:r>
        <w:t>2. Kernel: Python 3.x</w:t>
      </w:r>
    </w:p>
    <w:p w14:paraId="4E222220" w14:textId="77777777" w:rsidR="000F24A3" w:rsidRDefault="00FF446A">
      <w:r>
        <w:t>3. Tools: Jupyter Notebook / Anaconda</w:t>
      </w:r>
    </w:p>
    <w:p w14:paraId="0E83F7AD" w14:textId="77777777" w:rsidR="000F24A3" w:rsidRDefault="00FF446A">
      <w:r>
        <w:t>4. Hardware: CPU/GPU with minimum 4GB RAM</w:t>
      </w:r>
    </w:p>
    <w:p w14:paraId="77C15759" w14:textId="77777777" w:rsidR="000F24A3" w:rsidRDefault="00FF446A">
      <w:r>
        <w:t>5. Libraries and packages used: torch, diffusers, transformers, pillow, matplotlib</w:t>
      </w:r>
    </w:p>
    <w:p w14:paraId="4F40F7AE" w14:textId="77777777" w:rsidR="000F24A3" w:rsidRDefault="000F24A3"/>
    <w:p w14:paraId="0A6A9BEA" w14:textId="77777777" w:rsidR="000F24A3" w:rsidRPr="00807306" w:rsidRDefault="00FF446A">
      <w:pPr>
        <w:rPr>
          <w:b/>
          <w:bCs/>
          <w:u w:val="single"/>
        </w:rPr>
      </w:pPr>
      <w:r>
        <w:rPr>
          <w:b/>
          <w:bCs/>
          <w:u w:val="single"/>
        </w:rPr>
        <w:t>Theory:</w:t>
      </w:r>
    </w:p>
    <w:p w14:paraId="36EC2159" w14:textId="77777777" w:rsidR="000F24A3" w:rsidRDefault="00FF446A">
      <w:r>
        <w:t xml:space="preserve">Text-to-image generation is a branch of multimodal AI concerned with synthesizing visual content directly from natural language descriptions provided as input. Modern systems use deep learning models trained on large datasets of image–text pairs to learn the relationship between visual concepts and language. </w:t>
        <w:lastRenderedPageBreak/>
        <w:t>These models enable machines to create realistic or artistic images that correspond to a given textual prompt.</w:t>
      </w:r>
    </w:p>
    <w:p w14:paraId="1BC815CC" w14:textId="77777777" w:rsidR="000F24A3" w:rsidRDefault="000F24A3"/>
    <w:p w14:paraId="65F8EB01" w14:textId="77777777" w:rsidR="000F24A3" w:rsidRDefault="00FF446A">
      <w:r>
        <w:t>Transformer architectures are central to interpreting the semantic content of input text. In leading text-to-image systems like DALL·E, Stable Diffusion, and Imagen, Transformers convert the textual prompt into a detailed semantic embedding. This embedding then steers the image generation process, ensuring the final output accurately reflects the described scene, objects, and visual style.</w:t>
      </w:r>
    </w:p>
    <w:p w14:paraId="195C7289" w14:textId="77777777" w:rsidR="000F24A3" w:rsidRDefault="000F24A3"/>
    <w:p w14:paraId="0AA2BE33" w14:textId="77777777" w:rsidR="000F24A3" w:rsidRDefault="00FF446A">
      <w:r>
        <w:t>Diffusion-based architectures have become the dominant approach for high-fidelity image synthesis. Beginning with a random noise tensor, these models progressively denoise it into a structured image conditioned on the provided text embedding. Through learning to invert a noise injection process, the model incrementally recovers coherent visual content that aligns with the input prompt.</w:t>
      </w:r>
    </w:p>
    <w:p w14:paraId="2067687F" w14:textId="77777777" w:rsidR="000F24A3" w:rsidRDefault="000F24A3"/>
    <w:p w14:paraId="3A208BEE" w14:textId="77777777" w:rsidR="000F24A3" w:rsidRPr="00807306" w:rsidRDefault="00FF446A">
      <w:pPr>
        <w:rPr>
          <w:b/>
          <w:bCs/>
          <w:u w:val="single"/>
        </w:rPr>
      </w:pPr>
      <w:r>
        <w:rPr>
          <w:b/>
          <w:bCs/>
          <w:u w:val="single"/>
        </w:rPr>
        <w:t>Methodology:</w:t>
      </w:r>
    </w:p>
    <w:p w14:paraId="0DA5015B" w14:textId="77777777" w:rsidR="000F24A3" w:rsidRDefault="00FF446A">
      <w:r>
        <w:t>1. Install required libraries such as PyTorch, diffusers, transformers, and pillow.</w:t>
      </w:r>
    </w:p>
    <w:p w14:paraId="0E31B603" w14:textId="77777777" w:rsidR="000F24A3" w:rsidRDefault="00FF446A">
      <w:r>
        <w:t>2. Import necessary modules for model loading and image processing.</w:t>
      </w:r>
    </w:p>
    <w:p w14:paraId="24203C2D" w14:textId="77777777" w:rsidR="000F24A3" w:rsidRDefault="00FF446A">
      <w:r>
        <w:t>3. Load a pre-trained text-to-image model (e.g., Stable Diffusion).</w:t>
      </w:r>
    </w:p>
    <w:p w14:paraId="03B14ED6" w14:textId="77777777" w:rsidR="000F24A3" w:rsidRDefault="00FF446A">
      <w:r>
        <w:t>4. Provide a descriptive text prompt as input.</w:t>
      </w:r>
    </w:p>
    <w:p w14:paraId="442A1BF8" w14:textId="77777777" w:rsidR="000F24A3" w:rsidRDefault="00FF446A">
      <w:r>
        <w:t>5. Encode the prompt using a Transformer-based text encoder.</w:t>
      </w:r>
    </w:p>
    <w:p w14:paraId="1E7FC3BA" w14:textId="77777777" w:rsidR="000F24A3" w:rsidRDefault="00FF446A">
      <w:r>
        <w:t>6. Initialize the diffusion process with random noise.</w:t>
      </w:r>
    </w:p>
    <w:p w14:paraId="268466C0" w14:textId="77777777" w:rsidR="000F24A3" w:rsidRDefault="00FF446A">
      <w:r>
        <w:t>7. Iteratively denoise the image while conditioning on the text embedding.</w:t>
      </w:r>
    </w:p>
    <w:p w14:paraId="4066A5B9" w14:textId="77777777" w:rsidR="000F24A3" w:rsidRDefault="00FF446A">
      <w:r>
        <w:t>8. Generate the final image corresponding to the prompt.</w:t>
      </w:r>
    </w:p>
    <w:p w14:paraId="3CF0791B" w14:textId="77777777" w:rsidR="000F24A3" w:rsidRDefault="00FF446A">
      <w:r>
        <w:t>9. Display and optionally save the generated image.</w:t>
      </w:r>
    </w:p>
    <w:p w14:paraId="7062E4E9" w14:textId="77777777" w:rsidR="000F24A3" w:rsidRDefault="00FF446A">
      <w:r>
        <w:t>10. Test the system with multiple prompts to analyze output diversity.</w:t>
      </w:r>
    </w:p>
    <w:p w14:paraId="1CF4B243" w14:textId="77777777" w:rsidR="000F24A3" w:rsidRDefault="000F24A3"/>
    <w:p w14:paraId="7267724E" w14:textId="77777777" w:rsidR="000F24A3" w:rsidRPr="00807306" w:rsidRDefault="00FF446A">
      <w:pPr>
        <w:rPr>
          <w:b/>
          <w:bCs/>
          <w:u w:val="single"/>
        </w:rPr>
      </w:pPr>
      <w:r>
        <w:rPr>
          <w:b/>
          <w:bCs/>
          <w:u w:val="single"/>
        </w:rPr>
        <w:t>Use Cases:</w:t>
      </w:r>
    </w:p>
    <w:p w14:paraId="0598FC7F" w14:textId="77777777" w:rsidR="000F24A3" w:rsidRDefault="00FF446A">
      <w:r>
        <w:t>1. Digital Art Creation: Artists can generate concept art quickly.</w:t>
      </w:r>
    </w:p>
    <w:p w14:paraId="591B45D0" w14:textId="77777777" w:rsidR="000F24A3" w:rsidRDefault="00FF446A">
      <w:r>
        <w:t>2. Game and Film Production: Rapid prototyping of scenes and characters.</w:t>
      </w:r>
    </w:p>
    <w:p w14:paraId="065226D1" w14:textId="77777777" w:rsidR="000F24A3" w:rsidRDefault="00FF446A">
      <w:r>
        <w:lastRenderedPageBreak/>
        <w:t>3. Advertising and Design: Creation of promotional visuals.</w:t>
      </w:r>
    </w:p>
    <w:p w14:paraId="18A7C2C5" w14:textId="77777777" w:rsidR="000F24A3" w:rsidRDefault="00FF446A">
      <w:r>
        <w:t>4. Education: Visualization of concepts described in text.</w:t>
      </w:r>
    </w:p>
    <w:p w14:paraId="76E7C4CC" w14:textId="77777777" w:rsidR="000F24A3" w:rsidRDefault="00FF446A">
      <w:r>
        <w:t>5. Content Creation: Generating images for blogs and social media.</w:t>
      </w:r>
    </w:p>
    <w:p w14:paraId="3475C005" w14:textId="77777777" w:rsidR="000F24A3" w:rsidRDefault="000F24A3"/>
    <w:p w14:paraId="245447AD" w14:textId="77777777" w:rsidR="000F24A3" w:rsidRPr="00807306" w:rsidRDefault="00FF446A">
      <w:pPr>
        <w:rPr>
          <w:b/>
          <w:bCs/>
          <w:u w:val="single"/>
        </w:rPr>
      </w:pPr>
      <w:r>
        <w:rPr>
          <w:b/>
          <w:bCs/>
          <w:u w:val="single"/>
        </w:rPr>
        <w:t>Advantages:</w:t>
      </w:r>
    </w:p>
    <w:p w14:paraId="504E72BE" w14:textId="77777777" w:rsidR="000F24A3" w:rsidRDefault="00FF446A">
      <w:r>
        <w:t>1. Enables creation of images without manual drawing skills.</w:t>
      </w:r>
    </w:p>
    <w:p w14:paraId="6C94B405" w14:textId="77777777" w:rsidR="000F24A3" w:rsidRDefault="00FF446A">
      <w:r>
        <w:t>2. Produces diverse and creative visual outputs.</w:t>
      </w:r>
    </w:p>
    <w:p w14:paraId="1FCB0B38" w14:textId="77777777" w:rsidR="000F24A3" w:rsidRDefault="00FF446A">
      <w:r>
        <w:t>3. Supports rapid prototyping of visual ideas.</w:t>
      </w:r>
    </w:p>
    <w:p w14:paraId="4B7A304B" w14:textId="77777777" w:rsidR="000F24A3" w:rsidRDefault="00FF446A">
      <w:r>
        <w:t>4. Can generate images in various styles and themes.</w:t>
      </w:r>
    </w:p>
    <w:p w14:paraId="299B9BFE" w14:textId="77777777" w:rsidR="000F24A3" w:rsidRDefault="00FF446A">
      <w:r>
        <w:t>5. Demonstrates powerful multimodal learning capabilities.</w:t>
      </w:r>
    </w:p>
    <w:p w14:paraId="51BC2495" w14:textId="77777777" w:rsidR="000F24A3" w:rsidRDefault="000F24A3"/>
    <w:p w14:paraId="39D442A5" w14:textId="77777777" w:rsidR="000F24A3" w:rsidRPr="00807306" w:rsidRDefault="00FF446A">
      <w:pPr>
        <w:rPr>
          <w:b/>
          <w:bCs/>
          <w:u w:val="single"/>
        </w:rPr>
      </w:pPr>
      <w:r>
        <w:rPr>
          <w:b/>
          <w:bCs/>
          <w:u w:val="single"/>
        </w:rPr>
        <w:t>Limitations:</w:t>
      </w:r>
    </w:p>
    <w:p w14:paraId="1F0D779B" w14:textId="77777777" w:rsidR="000F24A3" w:rsidRDefault="00FF446A">
      <w:r>
        <w:t>1. Generated images may contain inaccuracies or artifacts.</w:t>
      </w:r>
    </w:p>
    <w:p w14:paraId="62B2299B" w14:textId="77777777" w:rsidR="000F24A3" w:rsidRDefault="00FF446A">
      <w:r>
        <w:t>2. Performance depends on prompt quality and specificity.</w:t>
      </w:r>
    </w:p>
    <w:p w14:paraId="67F31744" w14:textId="77777777" w:rsidR="000F24A3" w:rsidRDefault="00FF446A">
      <w:r>
        <w:t>3. High computational requirements for large models.</w:t>
      </w:r>
    </w:p>
    <w:p w14:paraId="73D0847C" w14:textId="77777777" w:rsidR="000F24A3" w:rsidRDefault="00FF446A">
      <w:r>
        <w:t>4. May struggle with complex spatial relationships.</w:t>
      </w:r>
    </w:p>
    <w:p w14:paraId="217781C2" w14:textId="77777777" w:rsidR="000F24A3" w:rsidRDefault="00FF446A">
      <w:r>
        <w:t>5. Ethical concerns regarding misuse and copyright.</w:t>
      </w:r>
    </w:p>
    <w:p w14:paraId="00B9BAEF" w14:textId="77777777" w:rsidR="000F24A3" w:rsidRDefault="000F24A3"/>
    <w:p w14:paraId="704512ED" w14:textId="77777777" w:rsidR="000F24A3" w:rsidRPr="00807306" w:rsidRDefault="00FF446A">
      <w:pPr>
        <w:rPr>
          <w:b/>
          <w:bCs/>
          <w:u w:val="single"/>
        </w:rPr>
      </w:pPr>
      <w:r>
        <w:rPr>
          <w:b/>
          <w:bCs/>
          <w:u w:val="single"/>
        </w:rPr>
        <w:t>Applications:</w:t>
      </w:r>
    </w:p>
    <w:p w14:paraId="24F3FF78" w14:textId="77777777" w:rsidR="000F24A3" w:rsidRDefault="00FF446A">
      <w:r>
        <w:t>1. Creative industries and digital media.</w:t>
      </w:r>
    </w:p>
    <w:p w14:paraId="3F9C56DE" w14:textId="77777777" w:rsidR="000F24A3" w:rsidRDefault="00FF446A">
      <w:r>
        <w:t>2. Product design and visualization.</w:t>
      </w:r>
    </w:p>
    <w:p w14:paraId="6BBD45EF" w14:textId="77777777" w:rsidR="000F24A3" w:rsidRDefault="00FF446A">
      <w:r>
        <w:t>3. Virtual reality and gaming environments.</w:t>
      </w:r>
    </w:p>
    <w:p w14:paraId="5730C002" w14:textId="77777777" w:rsidR="000F24A3" w:rsidRDefault="00FF446A">
      <w:r>
        <w:t>4. Scientific and educational visualization.</w:t>
      </w:r>
    </w:p>
    <w:p w14:paraId="0442F302" w14:textId="77777777" w:rsidR="000F24A3" w:rsidRDefault="00FF446A">
      <w:r>
        <w:t>5. Personalized content generation.</w:t>
      </w:r>
    </w:p>
    <w:p w14:paraId="177144E2" w14:textId="77777777" w:rsidR="000F24A3" w:rsidRDefault="000F24A3"/>
    <w:p w14:paraId="6F6C4B92" w14:textId="77777777" w:rsidR="000F24A3" w:rsidRPr="00807306" w:rsidRDefault="00FF446A">
      <w:pPr>
        <w:rPr>
          <w:b/>
          <w:bCs/>
          <w:u w:val="single"/>
        </w:rPr>
      </w:pPr>
      <w:r>
        <w:rPr>
          <w:b/>
          <w:bCs/>
          <w:u w:val="single"/>
        </w:rPr>
        <w:t>Conclusion:</w:t>
      </w:r>
    </w:p>
    <w:p w14:paraId="289C0618" w14:textId="77777777" w:rsidR="000F24A3" w:rsidRDefault="00FF446A">
      <w:r>
        <w:lastRenderedPageBreak/>
        <w:t>This assignment constructed a text-to-image generation pipeline using a pre-trained model that integrates Transformer-based encoding with a diffusion-based synthesis process. By supplying descriptive prompts, the system produced images that visually correspond to the given descriptions. The experiment highlights how multimodal AI brings together language understanding and visual generation to create compelling outputs. Technologies of this nature are driving transformation across creative arts, product design, entertainment, and human-computer interaction.</w:t>
      </w:r>
    </w:p>
    <w:p w14:paraId="04A2897C" w14:textId="77777777" w:rsidR="000F24A3" w:rsidRDefault="000F24A3"/>
    <w:sectPr w:rsidR="000F24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845197">
    <w:abstractNumId w:val="8"/>
  </w:num>
  <w:num w:numId="2" w16cid:durableId="1916276458">
    <w:abstractNumId w:val="6"/>
  </w:num>
  <w:num w:numId="3" w16cid:durableId="1560625290">
    <w:abstractNumId w:val="5"/>
  </w:num>
  <w:num w:numId="4" w16cid:durableId="1401367417">
    <w:abstractNumId w:val="4"/>
  </w:num>
  <w:num w:numId="5" w16cid:durableId="1711958889">
    <w:abstractNumId w:val="7"/>
  </w:num>
  <w:num w:numId="6" w16cid:durableId="1191140940">
    <w:abstractNumId w:val="3"/>
  </w:num>
  <w:num w:numId="7" w16cid:durableId="333382751">
    <w:abstractNumId w:val="2"/>
  </w:num>
  <w:num w:numId="8" w16cid:durableId="168328727">
    <w:abstractNumId w:val="1"/>
  </w:num>
  <w:num w:numId="9" w16cid:durableId="50798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4A3"/>
    <w:rsid w:val="0015074B"/>
    <w:rsid w:val="0029639D"/>
    <w:rsid w:val="00303433"/>
    <w:rsid w:val="00326F90"/>
    <w:rsid w:val="007C3095"/>
    <w:rsid w:val="008073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Sayyad</cp:lastModifiedBy>
  <cp:revision>3</cp:revision>
  <cp:lastPrinted>2026-03-24T06:19:00Z</cp:lastPrinted>
  <dcterms:created xsi:type="dcterms:W3CDTF">2013-12-23T23:15:00Z</dcterms:created>
  <dcterms:modified xsi:type="dcterms:W3CDTF">2026-03-24T06:19:00Z</dcterms:modified>
  <cp:category/>
</cp:coreProperties>
</file>