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8325" w14:textId="77777777" w:rsidR="00217CD7" w:rsidRDefault="00217CD7"/>
    <w:p w14:paraId="42E0E6B4" w14:textId="77777777" w:rsidR="00217CD7" w:rsidRPr="00512444" w:rsidRDefault="008C5B29" w:rsidP="0051244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Name: Prachee Prasad</w:t>
      </w:r>
    </w:p>
    <w:p w14:paraId="48FF4D13" w14:textId="77777777" w:rsidR="00217CD7" w:rsidRPr="00512444" w:rsidRDefault="008C5B29" w:rsidP="0051244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Roll No: 381060</w:t>
      </w:r>
    </w:p>
    <w:p w14:paraId="053CA8E6" w14:textId="77777777" w:rsidR="00217CD7" w:rsidRPr="00512444" w:rsidRDefault="008C5B29" w:rsidP="0051244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Batch: A3</w:t>
      </w:r>
    </w:p>
    <w:p w14:paraId="03282E9D" w14:textId="77777777" w:rsidR="00217CD7" w:rsidRPr="00512444" w:rsidRDefault="008C5B29" w:rsidP="0051244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Assignment No: 8</w:t>
      </w:r>
    </w:p>
    <w:p w14:paraId="3790F336" w14:textId="77777777" w:rsidR="00217CD7" w:rsidRDefault="00217CD7"/>
    <w:p w14:paraId="4ECF1E9C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Problem Statement:</w:t>
      </w:r>
    </w:p>
    <w:p w14:paraId="7AD615CB" w14:textId="77777777" w:rsidR="00217CD7" w:rsidRDefault="008C5B29">
      <w:r>
        <w:t>Develop a text-to-speech model using Tacotron or WaveNet.</w:t>
      </w:r>
    </w:p>
    <w:p w14:paraId="020F05C2" w14:textId="77777777" w:rsidR="00217CD7" w:rsidRDefault="00217CD7"/>
    <w:p w14:paraId="155CA471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Objective:</w:t>
      </w:r>
    </w:p>
    <w:p w14:paraId="1E1D490A" w14:textId="77777777" w:rsidR="00217CD7" w:rsidRDefault="008C5B29">
      <w:r>
        <w:t>1. To understand the fundamentals of Text-to-Speech (TTS) systems.</w:t>
      </w:r>
    </w:p>
    <w:p w14:paraId="6487C1C6" w14:textId="77777777" w:rsidR="00217CD7" w:rsidRDefault="008C5B29">
      <w:r>
        <w:t>2. To study neural TTS architectures such as Tacotron and WaveNet.</w:t>
      </w:r>
    </w:p>
    <w:p w14:paraId="4721AB29" w14:textId="77777777" w:rsidR="00217CD7" w:rsidRDefault="008C5B29">
      <w:r>
        <w:t>3. To learn how text is converted into natural-sounding speech.</w:t>
      </w:r>
    </w:p>
    <w:p w14:paraId="71B022C0" w14:textId="77777777" w:rsidR="00217CD7" w:rsidRDefault="008C5B29">
      <w:r>
        <w:t>4. To implement a basic neural TTS pipeline using pre-trained models.</w:t>
      </w:r>
    </w:p>
    <w:p w14:paraId="0D321E4F" w14:textId="77777777" w:rsidR="00217CD7" w:rsidRDefault="008C5B29">
      <w:r>
        <w:t>5. To evaluate speech quality and intelligibility of generated audio.</w:t>
      </w:r>
    </w:p>
    <w:p w14:paraId="56C1683B" w14:textId="77777777" w:rsidR="00217CD7" w:rsidRDefault="00217CD7"/>
    <w:p w14:paraId="54C88DBA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S/W Packages and H/W apparatus used:</w:t>
      </w:r>
    </w:p>
    <w:p w14:paraId="2CF200CC" w14:textId="77777777" w:rsidR="00217CD7" w:rsidRDefault="008C5B29">
      <w:r>
        <w:t>1. Operating System: Windows/Linux/MacOS</w:t>
      </w:r>
    </w:p>
    <w:p w14:paraId="5B155EFC" w14:textId="77777777" w:rsidR="00217CD7" w:rsidRDefault="008C5B29">
      <w:r>
        <w:t>2. Kernel: Python 3.x</w:t>
      </w:r>
    </w:p>
    <w:p w14:paraId="5DE9D152" w14:textId="77777777" w:rsidR="00217CD7" w:rsidRDefault="008C5B29">
      <w:r>
        <w:t>3. Tools: Jupyter Notebook / Anaconda</w:t>
      </w:r>
    </w:p>
    <w:p w14:paraId="6E102694" w14:textId="77777777" w:rsidR="00217CD7" w:rsidRDefault="008C5B29">
      <w:r>
        <w:t>4. Hardware: CPU/GPU with minimum 4GB RAM</w:t>
      </w:r>
    </w:p>
    <w:p w14:paraId="7CA4FC44" w14:textId="77777777" w:rsidR="00217CD7" w:rsidRDefault="008C5B29">
      <w:r>
        <w:t>5. Libraries and packages used: torch, numpy, soundfile, matplotlib, TTS/torchaudio</w:t>
      </w:r>
    </w:p>
    <w:p w14:paraId="606EAA52" w14:textId="77777777" w:rsidR="00217CD7" w:rsidRDefault="00217CD7"/>
    <w:p w14:paraId="1089021B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Theory:</w:t>
      </w:r>
    </w:p>
    <w:p w14:paraId="73227203" w14:textId="77777777" w:rsidR="00217CD7" w:rsidRDefault="008C5B29">
      <w:r>
        <w:t>Text-to-Speech (TTS) systems are responsible for converting written input into audible spoken output. Conventional TTS techniques depended on concatenative or parametric approaches that often produced stilted, robotic-sounding results. In contrast, modern neural TTS solutions harness deep learning to synthesize highly expressive and natural-sounding speech directly from raw text.</w:t>
      </w:r>
    </w:p>
    <w:p w14:paraId="0B7CE3BD" w14:textId="77777777" w:rsidR="00217CD7" w:rsidRDefault="00217CD7"/>
    <w:p w14:paraId="51398CDF" w14:textId="77777777" w:rsidR="00217CD7" w:rsidRDefault="008C5B29">
      <w:r>
        <w:lastRenderedPageBreak/>
        <w:t>Tacotron is a complete end-to-end neural TTS model that maps text input to mel-spectrograms using an encoder-decoder architecture equipped with attention mechanisms. The encoder handles the input text while the decoder produces a corresponding sequence of acoustic frames, which a vocoder subsequently converts into playable waveform audio.</w:t>
      </w:r>
    </w:p>
    <w:p w14:paraId="27DE1E3B" w14:textId="77777777" w:rsidR="00217CD7" w:rsidRDefault="00217CD7"/>
    <w:p w14:paraId="0F3A8166" w14:textId="77777777" w:rsidR="00217CD7" w:rsidRDefault="008C5B29">
      <w:r>
        <w:t>WaveNet, a creation of DeepMind, is a deep generative architecture that operates directly on raw audio waveforms. By employing dilated causal convolutions, it captures long-range temporal dependencies within audio signals effectively. Although WaveNet yields extremely high-quality, lifelike speech, it demands considerable computational resources.</w:t>
      </w:r>
    </w:p>
    <w:p w14:paraId="5282CFDD" w14:textId="77777777" w:rsidR="00217CD7" w:rsidRDefault="00217CD7"/>
    <w:p w14:paraId="7F6D38C2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Neural TTS Pipeline:</w:t>
      </w:r>
    </w:p>
    <w:p w14:paraId="1C2764C3" w14:textId="77777777" w:rsidR="00217CD7" w:rsidRDefault="008C5B29">
      <w:r>
        <w:t>Contemporary neural TTS pipelines typically involve a two-stage process: a model such as Tacotron first generates intermediate acoustic representations (mel-spectrograms), and a neural vocoder like WaveNet, WaveGlow, or HiFi-GAN then synthesizes these representations into coherent waveform audio with accurate prosody and pronunciation.</w:t>
      </w:r>
    </w:p>
    <w:p w14:paraId="2E51511A" w14:textId="77777777" w:rsidR="00217CD7" w:rsidRDefault="00217CD7"/>
    <w:p w14:paraId="00A11822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Methodology:</w:t>
      </w:r>
    </w:p>
    <w:p w14:paraId="3F2780FB" w14:textId="77777777" w:rsidR="00217CD7" w:rsidRDefault="008C5B29">
      <w:r>
        <w:t>1. Install required libraries such as PyTorch and TTS-related packages.</w:t>
      </w:r>
    </w:p>
    <w:p w14:paraId="698BF29A" w14:textId="77777777" w:rsidR="00217CD7" w:rsidRDefault="008C5B29">
      <w:r>
        <w:t>2. Import necessary modules for text processing, model loading, and audio handling.</w:t>
      </w:r>
    </w:p>
    <w:p w14:paraId="38E6E5F2" w14:textId="77777777" w:rsidR="00217CD7" w:rsidRDefault="008C5B29">
      <w:r>
        <w:t>3. Load a pre-trained Tacotron or WaveNet-based TTS model.</w:t>
      </w:r>
    </w:p>
    <w:p w14:paraId="0D105341" w14:textId="77777777" w:rsidR="00217CD7" w:rsidRDefault="008C5B29">
      <w:r>
        <w:t>4. Provide input text to the model.</w:t>
      </w:r>
    </w:p>
    <w:p w14:paraId="46568C07" w14:textId="77777777" w:rsidR="00217CD7" w:rsidRDefault="008C5B29">
      <w:r>
        <w:t>5. Convert the text into phoneme or character embeddings.</w:t>
      </w:r>
    </w:p>
    <w:p w14:paraId="0146B0DA" w14:textId="77777777" w:rsidR="00217CD7" w:rsidRDefault="008C5B29">
      <w:r>
        <w:t>6. Generate a mel-spectrogram representing the speech signal.</w:t>
      </w:r>
    </w:p>
    <w:p w14:paraId="0FFB598A" w14:textId="77777777" w:rsidR="00217CD7" w:rsidRDefault="008C5B29">
      <w:r>
        <w:t>7. Use a neural vocoder to convert the spectrogram into waveform audio.</w:t>
      </w:r>
    </w:p>
    <w:p w14:paraId="38A6BB68" w14:textId="77777777" w:rsidR="00217CD7" w:rsidRDefault="008C5B29">
      <w:r>
        <w:t>8. Save the generated speech as an audio file (e.g., .wav).</w:t>
      </w:r>
    </w:p>
    <w:p w14:paraId="6F705391" w14:textId="77777777" w:rsidR="00217CD7" w:rsidRDefault="008C5B29">
      <w:r>
        <w:t>9. Play the audio to verify output quality.</w:t>
      </w:r>
    </w:p>
    <w:p w14:paraId="4342CE79" w14:textId="77777777" w:rsidR="00217CD7" w:rsidRDefault="008C5B29">
      <w:r>
        <w:t>10. Test the system with different input sentences.</w:t>
      </w:r>
    </w:p>
    <w:p w14:paraId="74F7C7E7" w14:textId="77777777" w:rsidR="00217CD7" w:rsidRDefault="00217CD7"/>
    <w:p w14:paraId="60BCE1DA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Use Cases:</w:t>
      </w:r>
    </w:p>
    <w:p w14:paraId="493148A1" w14:textId="77777777" w:rsidR="00217CD7" w:rsidRDefault="008C5B29">
      <w:r>
        <w:t>1. Virtual Assistants: Voice responses in systems like smart speakers and mobile assistants.</w:t>
      </w:r>
    </w:p>
    <w:p w14:paraId="02BC1991" w14:textId="77777777" w:rsidR="00217CD7" w:rsidRDefault="008C5B29">
      <w:r>
        <w:lastRenderedPageBreak/>
        <w:t>2. Accessibility Tools: Assists visually impaired users by reading digital text aloud.</w:t>
      </w:r>
    </w:p>
    <w:p w14:paraId="052D7153" w14:textId="77777777" w:rsidR="00217CD7" w:rsidRDefault="008C5B29">
      <w:r>
        <w:t>3. Audiobook Generation: Converts written books into spoken format automatically.</w:t>
      </w:r>
    </w:p>
    <w:p w14:paraId="3B611F9F" w14:textId="77777777" w:rsidR="00217CD7" w:rsidRDefault="008C5B29">
      <w:r>
        <w:t>4. Customer Service Automation: Interactive voice response (IVR) systems.</w:t>
      </w:r>
    </w:p>
    <w:p w14:paraId="1806F683" w14:textId="77777777" w:rsidR="00217CD7" w:rsidRDefault="008C5B29">
      <w:r>
        <w:t>5. Language Learning Applications: Demonstrates pronunciation of words and sentences.</w:t>
      </w:r>
    </w:p>
    <w:p w14:paraId="5E2BCF63" w14:textId="77777777" w:rsidR="00217CD7" w:rsidRDefault="00217CD7"/>
    <w:p w14:paraId="51BFF3F6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Advantages:</w:t>
      </w:r>
    </w:p>
    <w:p w14:paraId="4BFF0CE4" w14:textId="77777777" w:rsidR="00217CD7" w:rsidRDefault="008C5B29">
      <w:r>
        <w:t>1. Produces natural and human-like speech.</w:t>
      </w:r>
    </w:p>
    <w:p w14:paraId="129E6F95" w14:textId="77777777" w:rsidR="00217CD7" w:rsidRDefault="008C5B29">
      <w:r>
        <w:t>2. Supports multiple languages and voices with appropriate models.</w:t>
      </w:r>
    </w:p>
    <w:p w14:paraId="632B580E" w14:textId="77777777" w:rsidR="00217CD7" w:rsidRDefault="008C5B29">
      <w:r>
        <w:t>3. End-to-end learning reduces need for manual feature engineering.</w:t>
      </w:r>
    </w:p>
    <w:p w14:paraId="10DE0261" w14:textId="77777777" w:rsidR="00217CD7" w:rsidRDefault="008C5B29">
      <w:r>
        <w:t>4. Scalable for real-time applications with optimized models.</w:t>
      </w:r>
    </w:p>
    <w:p w14:paraId="300E0F4B" w14:textId="77777777" w:rsidR="00217CD7" w:rsidRDefault="008C5B29">
      <w:r>
        <w:t>5. Can express prosody, tone, and speaking style.</w:t>
      </w:r>
    </w:p>
    <w:p w14:paraId="266D71BC" w14:textId="77777777" w:rsidR="00217CD7" w:rsidRDefault="00217CD7"/>
    <w:p w14:paraId="4FB109B2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Limitations:</w:t>
      </w:r>
    </w:p>
    <w:p w14:paraId="55CDC7AE" w14:textId="77777777" w:rsidR="00217CD7" w:rsidRDefault="008C5B29">
      <w:r>
        <w:t>1. Requires large datasets and computational power for training from scratch.</w:t>
      </w:r>
    </w:p>
    <w:p w14:paraId="52724C21" w14:textId="77777777" w:rsidR="00217CD7" w:rsidRDefault="008C5B29">
      <w:r>
        <w:t>2. Pre-trained models may not support all languages or accents.</w:t>
      </w:r>
    </w:p>
    <w:p w14:paraId="05DF79BD" w14:textId="77777777" w:rsidR="00217CD7" w:rsidRDefault="008C5B29">
      <w:r>
        <w:t>3. Real-time synthesis can be resource-intensive.</w:t>
      </w:r>
    </w:p>
    <w:p w14:paraId="694E02C7" w14:textId="77777777" w:rsidR="00217CD7" w:rsidRDefault="008C5B29">
      <w:r>
        <w:t>4. May mispronounce rare or ambiguous words.</w:t>
      </w:r>
    </w:p>
    <w:p w14:paraId="70CD7231" w14:textId="77777777" w:rsidR="00217CD7" w:rsidRDefault="008C5B29">
      <w:r>
        <w:t>5. Voice customization requires additional training data.</w:t>
      </w:r>
    </w:p>
    <w:p w14:paraId="14A2C334" w14:textId="77777777" w:rsidR="00217CD7" w:rsidRDefault="00217CD7"/>
    <w:p w14:paraId="4327700A" w14:textId="77777777" w:rsidR="00217CD7" w:rsidRPr="00512444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t>Applications:</w:t>
      </w:r>
    </w:p>
    <w:p w14:paraId="5B021AC7" w14:textId="77777777" w:rsidR="00217CD7" w:rsidRDefault="008C5B29">
      <w:r>
        <w:t>1. Voice-enabled AI systems.</w:t>
      </w:r>
    </w:p>
    <w:p w14:paraId="7ACA3AC0" w14:textId="77777777" w:rsidR="00217CD7" w:rsidRDefault="008C5B29">
      <w:r>
        <w:t>2. Navigation systems with spoken directions.</w:t>
      </w:r>
    </w:p>
    <w:p w14:paraId="3B3CDE9F" w14:textId="77777777" w:rsidR="00217CD7" w:rsidRDefault="008C5B29">
      <w:r>
        <w:t>3. Assistive technology for disabilities.</w:t>
      </w:r>
    </w:p>
    <w:p w14:paraId="293551CE" w14:textId="77777777" w:rsidR="00217CD7" w:rsidRDefault="008C5B29">
      <w:r>
        <w:t>4. Automated announcements and broadcasting.</w:t>
      </w:r>
    </w:p>
    <w:p w14:paraId="7D900FB8" w14:textId="77777777" w:rsidR="00217CD7" w:rsidRDefault="008C5B29">
      <w:r>
        <w:t>5. Human–computer interaction interfaces.</w:t>
      </w:r>
    </w:p>
    <w:p w14:paraId="1AB7F56A" w14:textId="77777777" w:rsidR="00217CD7" w:rsidRDefault="00217CD7"/>
    <w:p w14:paraId="1E4EA8D2" w14:textId="77777777" w:rsidR="00217CD7" w:rsidRPr="00057C3A" w:rsidRDefault="008C5B2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Conclusion:</w:t>
      </w:r>
    </w:p>
    <w:p w14:paraId="4AAF3470" w14:textId="77777777" w:rsidR="00217CD7" w:rsidRDefault="008C5B29">
      <w:r>
        <w:t>This assignment constructed a neural Text-to-Speech system grounded in the Tacotron or WaveNet framework. The pipeline processes input text by producing intermediate acoustic representations and subsequently converting them into waveform audio via a neural vocoder. The experiment illustrates how deep learning dramatically surpasses conventional TTS methods in producing natural, human-like speech. Systems of this kind underpin widely used voice assistants, assistive technologies, and interactive AI-driven applications.</w:t>
      </w:r>
    </w:p>
    <w:p w14:paraId="3E7B96B6" w14:textId="77777777" w:rsidR="00217CD7" w:rsidRDefault="00217CD7"/>
    <w:sectPr w:rsidR="00217C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405338">
    <w:abstractNumId w:val="8"/>
  </w:num>
  <w:num w:numId="2" w16cid:durableId="783229151">
    <w:abstractNumId w:val="6"/>
  </w:num>
  <w:num w:numId="3" w16cid:durableId="321740479">
    <w:abstractNumId w:val="5"/>
  </w:num>
  <w:num w:numId="4" w16cid:durableId="1475565607">
    <w:abstractNumId w:val="4"/>
  </w:num>
  <w:num w:numId="5" w16cid:durableId="292104504">
    <w:abstractNumId w:val="7"/>
  </w:num>
  <w:num w:numId="6" w16cid:durableId="786656961">
    <w:abstractNumId w:val="3"/>
  </w:num>
  <w:num w:numId="7" w16cid:durableId="178205383">
    <w:abstractNumId w:val="2"/>
  </w:num>
  <w:num w:numId="8" w16cid:durableId="1051462714">
    <w:abstractNumId w:val="1"/>
  </w:num>
  <w:num w:numId="9" w16cid:durableId="103901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3A"/>
    <w:rsid w:val="0006063C"/>
    <w:rsid w:val="0015074B"/>
    <w:rsid w:val="00217CD7"/>
    <w:rsid w:val="0029639D"/>
    <w:rsid w:val="00303433"/>
    <w:rsid w:val="00326F90"/>
    <w:rsid w:val="005124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1DAA59-3489-4C19-BCDB-1507DA67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 Sayyad</cp:lastModifiedBy>
  <cp:revision>3</cp:revision>
  <dcterms:created xsi:type="dcterms:W3CDTF">2013-12-23T23:15:00Z</dcterms:created>
  <dcterms:modified xsi:type="dcterms:W3CDTF">2026-03-24T06:16:00Z</dcterms:modified>
  <cp:category/>
</cp:coreProperties>
</file>